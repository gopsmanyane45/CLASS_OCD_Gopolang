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A466" w14:textId="77777777" w:rsidR="004528F4" w:rsidRDefault="001E4018">
      <w:pPr>
        <w:pStyle w:val="Heading1"/>
      </w:pPr>
      <w:r>
        <w:t>How to Install and Set Up GitHub for the First Time</w:t>
      </w:r>
    </w:p>
    <w:p w14:paraId="09C3AD75" w14:textId="77777777" w:rsidR="004528F4" w:rsidRDefault="001E4018">
      <w:r>
        <w:t>This document explains, step by step, how to install Git, set up GitHub for the first time on your machine, configure your username and email, and clone (download) a repository.</w:t>
      </w:r>
    </w:p>
    <w:p w14:paraId="32E21129" w14:textId="77777777" w:rsidR="004528F4" w:rsidRDefault="001E4018">
      <w:pPr>
        <w:pStyle w:val="Heading2"/>
      </w:pPr>
      <w:r>
        <w:t>1. What You Need</w:t>
      </w:r>
    </w:p>
    <w:p w14:paraId="25B91974" w14:textId="77777777" w:rsidR="004528F4" w:rsidRDefault="001E4018">
      <w:r>
        <w:t>- A computer (Windows, macOS, or Linux)</w:t>
      </w:r>
      <w:r>
        <w:br/>
        <w:t>- Internet connection</w:t>
      </w:r>
      <w:r>
        <w:br/>
        <w:t>- A GitHub account (https://github.com)</w:t>
      </w:r>
      <w:r>
        <w:br/>
        <w:t>- Basic knowledge of using the command line (Terminal or Command Prompt)</w:t>
      </w:r>
    </w:p>
    <w:p w14:paraId="5E7DA90D" w14:textId="7AF65B23" w:rsidR="00225383" w:rsidRDefault="00225383">
      <w:r w:rsidRPr="00225383">
        <w:rPr>
          <w:noProof/>
        </w:rPr>
        <w:drawing>
          <wp:inline distT="0" distB="0" distL="0" distR="0" wp14:anchorId="581355C9" wp14:editId="43ABF085">
            <wp:extent cx="5486400" cy="1421130"/>
            <wp:effectExtent l="0" t="0" r="0" b="7620"/>
            <wp:docPr id="265974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74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3C86" w14:textId="77777777" w:rsidR="004528F4" w:rsidRDefault="001E4018">
      <w:pPr>
        <w:pStyle w:val="Heading2"/>
      </w:pPr>
      <w:r>
        <w:t>2. Install Git</w:t>
      </w:r>
    </w:p>
    <w:p w14:paraId="5BA8C229" w14:textId="77777777" w:rsidR="004528F4" w:rsidRDefault="001E4018">
      <w:r>
        <w:t>Git is the tool that allows your computer to communicate with GitHub.</w:t>
      </w:r>
    </w:p>
    <w:p w14:paraId="2F5BC0CB" w14:textId="77777777" w:rsidR="00254402" w:rsidRDefault="001E4018">
      <w:r>
        <w:t>Windows:</w:t>
      </w:r>
      <w:r>
        <w:br/>
        <w:t>1. Go to https://git-scm.com/download/win</w:t>
      </w:r>
      <w:r>
        <w:br/>
        <w:t>2. Download the installer</w:t>
      </w:r>
    </w:p>
    <w:p w14:paraId="1C6F99E8" w14:textId="5AE5D3D6" w:rsidR="00254402" w:rsidRDefault="00254402" w:rsidP="00254402">
      <w:pPr>
        <w:pStyle w:val="ListParagraph"/>
        <w:numPr>
          <w:ilvl w:val="0"/>
          <w:numId w:val="10"/>
        </w:numPr>
      </w:pPr>
      <w:r>
        <w:t>This is where you Download the installer</w:t>
      </w:r>
    </w:p>
    <w:p w14:paraId="519AEA81" w14:textId="77777777" w:rsidR="00254402" w:rsidRDefault="00254402" w:rsidP="00254402">
      <w:pPr>
        <w:ind w:left="360"/>
      </w:pPr>
      <w:r w:rsidRPr="00225383">
        <w:rPr>
          <w:noProof/>
        </w:rPr>
        <w:drawing>
          <wp:inline distT="0" distB="0" distL="0" distR="0" wp14:anchorId="10FD2783" wp14:editId="4CD7D077">
            <wp:extent cx="5486400" cy="1785620"/>
            <wp:effectExtent l="0" t="0" r="0" b="5080"/>
            <wp:docPr id="1596258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89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81D" w14:textId="77777777" w:rsidR="00254402" w:rsidRDefault="00254402" w:rsidP="00254402"/>
    <w:p w14:paraId="1878255C" w14:textId="77777777" w:rsidR="00254402" w:rsidRDefault="00254402" w:rsidP="00254402"/>
    <w:p w14:paraId="4C6E117E" w14:textId="77777777" w:rsidR="00254402" w:rsidRDefault="00254402"/>
    <w:p w14:paraId="10A660DD" w14:textId="6EB30555" w:rsidR="00254402" w:rsidRDefault="00254402" w:rsidP="00254402">
      <w:pPr>
        <w:pStyle w:val="ListParagraph"/>
        <w:numPr>
          <w:ilvl w:val="0"/>
          <w:numId w:val="10"/>
        </w:numPr>
      </w:pPr>
      <w:r>
        <w:lastRenderedPageBreak/>
        <w:t>This is how the downloader looks like</w:t>
      </w:r>
    </w:p>
    <w:p w14:paraId="50112F1B" w14:textId="77777777" w:rsidR="00254402" w:rsidRDefault="00254402"/>
    <w:p w14:paraId="4349E3FC" w14:textId="7DCE55A6" w:rsidR="00254402" w:rsidRDefault="00254402">
      <w:r w:rsidRPr="00254402">
        <w:rPr>
          <w:noProof/>
        </w:rPr>
        <w:drawing>
          <wp:inline distT="0" distB="0" distL="0" distR="0" wp14:anchorId="6FB8BFA2" wp14:editId="19E4DE7F">
            <wp:extent cx="2217612" cy="990686"/>
            <wp:effectExtent l="0" t="0" r="0" b="0"/>
            <wp:docPr id="501028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86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84CB" w14:textId="3F232B88" w:rsidR="004528F4" w:rsidRDefault="001E4018">
      <w:r>
        <w:br/>
        <w:t>3. Run the installer and keep the default settings</w:t>
      </w:r>
      <w:r>
        <w:br/>
        <w:t>4. Finish installation</w:t>
      </w:r>
    </w:p>
    <w:p w14:paraId="18EB0E00" w14:textId="733A1396" w:rsidR="00254402" w:rsidRDefault="00254402" w:rsidP="00254402">
      <w:pPr>
        <w:pStyle w:val="ListParagraph"/>
        <w:numPr>
          <w:ilvl w:val="0"/>
          <w:numId w:val="10"/>
        </w:numPr>
      </w:pPr>
      <w:r>
        <w:t xml:space="preserve">Once </w:t>
      </w:r>
      <w:proofErr w:type="gramStart"/>
      <w:r>
        <w:t>Downloaded  this</w:t>
      </w:r>
      <w:proofErr w:type="gramEnd"/>
      <w:r>
        <w:t xml:space="preserve"> is what you will see </w:t>
      </w:r>
      <w:proofErr w:type="gramStart"/>
      <w:r>
        <w:t>on  your</w:t>
      </w:r>
      <w:proofErr w:type="gramEnd"/>
      <w:r>
        <w:t xml:space="preserve"> Machine </w:t>
      </w:r>
    </w:p>
    <w:p w14:paraId="77C0B258" w14:textId="61A78D7A" w:rsidR="00225383" w:rsidRDefault="00254402">
      <w:r>
        <w:rPr>
          <w:noProof/>
        </w:rPr>
        <w:drawing>
          <wp:inline distT="0" distB="0" distL="0" distR="0" wp14:anchorId="6C253ED0" wp14:editId="5E979728">
            <wp:extent cx="5486400" cy="2614930"/>
            <wp:effectExtent l="0" t="0" r="0" b="0"/>
            <wp:docPr id="315867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46CC" w14:textId="77777777" w:rsidR="00225383" w:rsidRDefault="00225383"/>
    <w:p w14:paraId="114C6127" w14:textId="77777777" w:rsidR="004528F4" w:rsidRDefault="001E4018">
      <w:r>
        <w:t>macOS:</w:t>
      </w:r>
      <w:r>
        <w:br/>
        <w:t>1. Open Terminal</w:t>
      </w:r>
      <w:r>
        <w:br/>
        <w:t>2. Type: git --version</w:t>
      </w:r>
      <w:r>
        <w:br/>
        <w:t>3. If Git is not installed, macOS will prompt you to install it</w:t>
      </w:r>
      <w:r>
        <w:br/>
        <w:t>4. Follow the on-screen instructions</w:t>
      </w:r>
    </w:p>
    <w:p w14:paraId="3A37BCF5" w14:textId="77777777" w:rsidR="004528F4" w:rsidRDefault="001E4018">
      <w:r>
        <w:t>Linux:</w:t>
      </w:r>
      <w:r>
        <w:br/>
        <w:t>1. Open Terminal</w:t>
      </w:r>
      <w:r>
        <w:br/>
        <w:t>2. Run:</w:t>
      </w:r>
      <w:r>
        <w:br/>
        <w:t xml:space="preserve">   sudo apt update</w:t>
      </w:r>
      <w:r>
        <w:br/>
        <w:t xml:space="preserve">   sudo apt install git</w:t>
      </w:r>
      <w:r>
        <w:br/>
      </w:r>
    </w:p>
    <w:p w14:paraId="0758C7CB" w14:textId="77777777" w:rsidR="004528F4" w:rsidRDefault="001E4018">
      <w:pPr>
        <w:pStyle w:val="Heading2"/>
      </w:pPr>
      <w:r>
        <w:lastRenderedPageBreak/>
        <w:t>3. Verify Git Installation</w:t>
      </w:r>
    </w:p>
    <w:p w14:paraId="73F5607A" w14:textId="77777777" w:rsidR="004528F4" w:rsidRDefault="001E4018">
      <w:r>
        <w:t>Open Terminal or Command Prompt and run:</w:t>
      </w:r>
      <w:r>
        <w:br/>
        <w:t>git --version</w:t>
      </w:r>
      <w:r>
        <w:br/>
      </w:r>
      <w:r>
        <w:br/>
        <w:t>If Git is installed correctly, you will see the installed Git version.</w:t>
      </w:r>
    </w:p>
    <w:p w14:paraId="22E72FE8" w14:textId="77777777" w:rsidR="00225383" w:rsidRDefault="00225383"/>
    <w:p w14:paraId="2FEF67A1" w14:textId="77777777" w:rsidR="00225383" w:rsidRDefault="00225383"/>
    <w:p w14:paraId="27832F31" w14:textId="77777777" w:rsidR="004528F4" w:rsidRDefault="001E4018">
      <w:pPr>
        <w:pStyle w:val="Heading2"/>
      </w:pPr>
      <w:r>
        <w:t>4. Configure Git (First-Time Setup)</w:t>
      </w:r>
    </w:p>
    <w:p w14:paraId="6EB642D7" w14:textId="77777777" w:rsidR="004528F4" w:rsidRDefault="001E4018">
      <w:r>
        <w:t>You must configure your username and email. These details are used to track your changes.</w:t>
      </w:r>
    </w:p>
    <w:p w14:paraId="612F1C5A" w14:textId="77777777" w:rsidR="004528F4" w:rsidRDefault="001E4018">
      <w:r>
        <w:t>Set your username:</w:t>
      </w:r>
      <w:r>
        <w:br/>
        <w:t>git config --global user.name "Your Name"</w:t>
      </w:r>
    </w:p>
    <w:p w14:paraId="675F9869" w14:textId="5BDC91E5" w:rsidR="004528F4" w:rsidRDefault="001E4018">
      <w:r>
        <w:t>Set your email address:</w:t>
      </w:r>
      <w:r>
        <w:br/>
        <w:t xml:space="preserve">git config --global </w:t>
      </w:r>
      <w:r w:rsidR="00225383">
        <w:t>user. Email</w:t>
      </w:r>
      <w:r>
        <w:t xml:space="preserve"> "your-email@example.com"</w:t>
      </w:r>
    </w:p>
    <w:p w14:paraId="5966EDAD" w14:textId="5273B982" w:rsidR="004528F4" w:rsidRDefault="001E4018">
      <w:r>
        <w:t>Example:</w:t>
      </w:r>
      <w:r>
        <w:br/>
        <w:t>git config --global user.name "Ketro Sithole"</w:t>
      </w:r>
      <w:r>
        <w:br/>
        <w:t xml:space="preserve">git config --global </w:t>
      </w:r>
      <w:r w:rsidR="00B9446C">
        <w:t>user. email</w:t>
      </w:r>
      <w:r>
        <w:t xml:space="preserve"> </w:t>
      </w:r>
      <w:r w:rsidR="00B9446C">
        <w:t>“</w:t>
      </w:r>
      <w:hyperlink r:id="rId10" w:history="1">
        <w:r w:rsidR="00B9446C" w:rsidRPr="004854BD">
          <w:rPr>
            <w:rStyle w:val="Hyperlink"/>
          </w:rPr>
          <w:t>ketro@example.com</w:t>
        </w:r>
      </w:hyperlink>
      <w:r w:rsidR="00B9446C">
        <w:t>”</w:t>
      </w:r>
    </w:p>
    <w:p w14:paraId="5CC80938" w14:textId="5DEB6D33" w:rsidR="00B9446C" w:rsidRDefault="00B9446C">
      <w:r w:rsidRPr="00B9446C">
        <w:rPr>
          <w:noProof/>
        </w:rPr>
        <w:drawing>
          <wp:inline distT="0" distB="0" distL="0" distR="0" wp14:anchorId="2BC933C4" wp14:editId="3459103E">
            <wp:extent cx="4816257" cy="1318374"/>
            <wp:effectExtent l="0" t="0" r="3810" b="0"/>
            <wp:docPr id="46841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44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38B2" w14:textId="77777777" w:rsidR="00B9446C" w:rsidRDefault="00B9446C"/>
    <w:p w14:paraId="037C824B" w14:textId="0E675765" w:rsidR="00225383" w:rsidRDefault="001E4018">
      <w:r>
        <w:t>To confirm your configuration, run:</w:t>
      </w:r>
      <w:r>
        <w:br/>
        <w:t xml:space="preserve">git config --global </w:t>
      </w:r>
      <w:r w:rsidR="00225383">
        <w:t>–</w:t>
      </w:r>
      <w:r>
        <w:t>list</w:t>
      </w:r>
    </w:p>
    <w:p w14:paraId="3EFC4B7C" w14:textId="77777777" w:rsidR="004528F4" w:rsidRDefault="001E4018">
      <w:pPr>
        <w:pStyle w:val="Heading2"/>
      </w:pPr>
      <w:r>
        <w:t>5. Install GitHub Desktop (Optional)</w:t>
      </w:r>
    </w:p>
    <w:p w14:paraId="6FE8A74A" w14:textId="77777777" w:rsidR="004528F4" w:rsidRDefault="001E4018">
      <w:r>
        <w:t>If you prefer a graphical interface instead of the command line:</w:t>
      </w:r>
      <w:r>
        <w:br/>
        <w:t>1. Go to https://desktop.github.com</w:t>
      </w:r>
      <w:r>
        <w:br/>
        <w:t>2. Download GitHub Desktop</w:t>
      </w:r>
      <w:r>
        <w:br/>
        <w:t>3. Install and sign in with your GitHub account</w:t>
      </w:r>
    </w:p>
    <w:p w14:paraId="4B66BA84" w14:textId="77777777" w:rsidR="004528F4" w:rsidRDefault="001E4018">
      <w:pPr>
        <w:pStyle w:val="Heading2"/>
      </w:pPr>
      <w:r>
        <w:t>6. Clone (Download) Your First Repository</w:t>
      </w:r>
    </w:p>
    <w:p w14:paraId="3F0E44E0" w14:textId="77777777" w:rsidR="004528F4" w:rsidRDefault="001E4018">
      <w:r>
        <w:t>Cloning means downloading a project from GitHub to your local machine.</w:t>
      </w:r>
    </w:p>
    <w:p w14:paraId="217526EF" w14:textId="77777777" w:rsidR="004528F4" w:rsidRDefault="001E4018">
      <w:r>
        <w:lastRenderedPageBreak/>
        <w:t>Steps:</w:t>
      </w:r>
      <w:r>
        <w:br/>
        <w:t>1. Go to a repository on GitHub</w:t>
      </w:r>
      <w:r>
        <w:br/>
        <w:t>2. Click the green 'Code' button</w:t>
      </w:r>
      <w:r>
        <w:br/>
        <w:t>3. Copy the HTTPS URL</w:t>
      </w:r>
      <w:r>
        <w:br/>
      </w:r>
    </w:p>
    <w:p w14:paraId="26636555" w14:textId="77777777" w:rsidR="004528F4" w:rsidRDefault="001E4018">
      <w:r>
        <w:t>In Terminal or Command Prompt, run:</w:t>
      </w:r>
      <w:r>
        <w:br/>
        <w:t>git clone https://github.com/username/repository-name.git</w:t>
      </w:r>
    </w:p>
    <w:p w14:paraId="4E3344CC" w14:textId="77777777" w:rsidR="004528F4" w:rsidRDefault="001E4018">
      <w:r>
        <w:t>Example:</w:t>
      </w:r>
      <w:r>
        <w:br/>
        <w:t>git clone https://github.com/ketro/my-first-project.git</w:t>
      </w:r>
    </w:p>
    <w:p w14:paraId="1FE31490" w14:textId="77777777" w:rsidR="004528F4" w:rsidRDefault="001E4018">
      <w:pPr>
        <w:pStyle w:val="Heading2"/>
      </w:pPr>
      <w:r>
        <w:t>7. Navigate Into the Project Folder</w:t>
      </w:r>
    </w:p>
    <w:p w14:paraId="6598929B" w14:textId="77777777" w:rsidR="004528F4" w:rsidRDefault="001E4018">
      <w:r>
        <w:t>After cloning, move into the project directory:</w:t>
      </w:r>
      <w:r>
        <w:br/>
        <w:t>cd repository-name</w:t>
      </w:r>
    </w:p>
    <w:p w14:paraId="293D2A4A" w14:textId="77777777" w:rsidR="004528F4" w:rsidRDefault="001E4018">
      <w:pPr>
        <w:pStyle w:val="Heading2"/>
      </w:pPr>
      <w:r>
        <w:t>8. Basic Git Commands You Should Know</w:t>
      </w:r>
    </w:p>
    <w:p w14:paraId="2A8C1487" w14:textId="77777777" w:rsidR="004528F4" w:rsidRDefault="001E4018">
      <w:r>
        <w:t xml:space="preserve">- git </w:t>
      </w:r>
      <w:proofErr w:type="gramStart"/>
      <w:r>
        <w:t>status  →</w:t>
      </w:r>
      <w:proofErr w:type="gramEnd"/>
      <w:r>
        <w:t xml:space="preserve"> Check file changes</w:t>
      </w:r>
      <w:r>
        <w:br/>
        <w:t xml:space="preserve">- git </w:t>
      </w:r>
      <w:proofErr w:type="gramStart"/>
      <w:r>
        <w:t>add .</w:t>
      </w:r>
      <w:proofErr w:type="gramEnd"/>
      <w:r>
        <w:t xml:space="preserve">   → Stage changes</w:t>
      </w:r>
      <w:r>
        <w:br/>
        <w:t>- git commit -m "message" → Save changes</w:t>
      </w:r>
      <w:r>
        <w:br/>
        <w:t>- git push   → Upload changes to GitHub</w:t>
      </w:r>
      <w:r>
        <w:br/>
        <w:t>- git pull   → Download latest changes</w:t>
      </w:r>
    </w:p>
    <w:p w14:paraId="5AFC48FF" w14:textId="77777777" w:rsidR="004528F4" w:rsidRDefault="001E4018">
      <w:pPr>
        <w:pStyle w:val="Heading2"/>
      </w:pPr>
      <w:r>
        <w:t>9. Conclusion</w:t>
      </w:r>
    </w:p>
    <w:p w14:paraId="1B894331" w14:textId="77777777" w:rsidR="004528F4" w:rsidRDefault="001E4018">
      <w:r>
        <w:t>You have now successfully installed Git, configured GitHub for the first time, and cloned your first repository. You are ready to start working with GitHub.</w:t>
      </w:r>
    </w:p>
    <w:p w14:paraId="60BAB5C5" w14:textId="50F09E12" w:rsidR="00225383" w:rsidRDefault="00225383">
      <w:r>
        <w:rPr>
          <w:noProof/>
        </w:rPr>
        <w:lastRenderedPageBreak/>
        <w:drawing>
          <wp:inline distT="0" distB="0" distL="0" distR="0" wp14:anchorId="7428B112" wp14:editId="4D599EC3">
            <wp:extent cx="5486400" cy="8229600"/>
            <wp:effectExtent l="0" t="0" r="0" b="0"/>
            <wp:docPr id="1404178618" name="Picture 3" descr="A computer program window with different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8618" name="Picture 3" descr="A computer program window with different colored labe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8CB14" wp14:editId="02AAD405">
            <wp:extent cx="5486400" cy="8229600"/>
            <wp:effectExtent l="0" t="0" r="0" b="0"/>
            <wp:docPr id="761074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4960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3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607F4E"/>
    <w:multiLevelType w:val="hybridMultilevel"/>
    <w:tmpl w:val="B442C19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86162">
    <w:abstractNumId w:val="8"/>
  </w:num>
  <w:num w:numId="2" w16cid:durableId="1094857094">
    <w:abstractNumId w:val="6"/>
  </w:num>
  <w:num w:numId="3" w16cid:durableId="1782412467">
    <w:abstractNumId w:val="5"/>
  </w:num>
  <w:num w:numId="4" w16cid:durableId="259339498">
    <w:abstractNumId w:val="4"/>
  </w:num>
  <w:num w:numId="5" w16cid:durableId="243799849">
    <w:abstractNumId w:val="7"/>
  </w:num>
  <w:num w:numId="6" w16cid:durableId="1657103293">
    <w:abstractNumId w:val="3"/>
  </w:num>
  <w:num w:numId="7" w16cid:durableId="507914703">
    <w:abstractNumId w:val="2"/>
  </w:num>
  <w:num w:numId="8" w16cid:durableId="205025110">
    <w:abstractNumId w:val="1"/>
  </w:num>
  <w:num w:numId="9" w16cid:durableId="696857277">
    <w:abstractNumId w:val="0"/>
  </w:num>
  <w:num w:numId="10" w16cid:durableId="894119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3E6"/>
    <w:rsid w:val="001E4018"/>
    <w:rsid w:val="00225383"/>
    <w:rsid w:val="00254402"/>
    <w:rsid w:val="0029639D"/>
    <w:rsid w:val="00326F90"/>
    <w:rsid w:val="004528F4"/>
    <w:rsid w:val="00845C79"/>
    <w:rsid w:val="00A6014A"/>
    <w:rsid w:val="00AA1D8D"/>
    <w:rsid w:val="00B47730"/>
    <w:rsid w:val="00B9446C"/>
    <w:rsid w:val="00CB0664"/>
    <w:rsid w:val="00DF0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2CCE11"/>
  <w14:defaultImageDpi w14:val="300"/>
  <w15:docId w15:val="{82B25BF2-1AAB-4387-9B08-A99685BC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53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etro@exampl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Gopolang Manyane</cp:lastModifiedBy>
  <cp:revision>2</cp:revision>
  <cp:lastPrinted>2026-02-04T23:03:00Z</cp:lastPrinted>
  <dcterms:created xsi:type="dcterms:W3CDTF">2026-02-18T19:50:00Z</dcterms:created>
  <dcterms:modified xsi:type="dcterms:W3CDTF">2026-02-18T19:50:00Z</dcterms:modified>
  <cp:category/>
</cp:coreProperties>
</file>